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800" cy="1065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348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药材烘干过程的热质传递与干燥时长建模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